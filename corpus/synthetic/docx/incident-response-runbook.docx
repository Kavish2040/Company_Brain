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— runbook</w:t>
      </w:r>
    </w:p>
    <w:p>
      <w:r>
        <w:t>Owner: Owen Fitzgerald (owen@meridian.example)</w:t>
      </w:r>
    </w:p>
    <w:p>
      <w:r>
        <w:t>Owning team: Engineering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Engineering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Owen Fitzgerald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Owen Fitzgerald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runbook</dc:title>
  <dc:subject/>
  <dc:creator>Owen Fitzgerald</dc:creator>
  <cp:keywords/>
  <dc:description>generated by python-docx</dc:description>
  <cp:lastModifiedBy>Owen Fitzgerald</cp:lastModifiedBy>
  <cp:revision>1</cp:revision>
  <dcterms:created xsi:type="dcterms:W3CDTF">2024-01-11T09:00:00Z</dcterms:created>
  <dcterms:modified xsi:type="dcterms:W3CDTF">2024-01-12T09:00:00Z</dcterms:modified>
  <cp:category/>
</cp:coreProperties>
</file>